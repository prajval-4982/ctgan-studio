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Data Report</w:t>
      </w:r>
    </w:p>
    <w:p>
      <w:r>
        <w:t>This report contains 1000 synthetic records with 17 columns.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age</w:t>
            </w:r>
          </w:p>
        </w:tc>
        <w:tc>
          <w:tcPr>
            <w:tcW w:type="dxa" w:w="508"/>
          </w:tcPr>
          <w:p>
            <w:r>
              <w:t>job</w:t>
            </w:r>
          </w:p>
        </w:tc>
        <w:tc>
          <w:tcPr>
            <w:tcW w:type="dxa" w:w="508"/>
          </w:tcPr>
          <w:p>
            <w:r>
              <w:t>marital</w:t>
            </w:r>
          </w:p>
        </w:tc>
        <w:tc>
          <w:tcPr>
            <w:tcW w:type="dxa" w:w="508"/>
          </w:tcPr>
          <w:p>
            <w:r>
              <w:t>education</w:t>
            </w:r>
          </w:p>
        </w:tc>
        <w:tc>
          <w:tcPr>
            <w:tcW w:type="dxa" w:w="508"/>
          </w:tcPr>
          <w:p>
            <w:r>
              <w:t>default</w:t>
            </w:r>
          </w:p>
        </w:tc>
        <w:tc>
          <w:tcPr>
            <w:tcW w:type="dxa" w:w="508"/>
          </w:tcPr>
          <w:p>
            <w:r>
              <w:t>balance</w:t>
            </w:r>
          </w:p>
        </w:tc>
        <w:tc>
          <w:tcPr>
            <w:tcW w:type="dxa" w:w="508"/>
          </w:tcPr>
          <w:p>
            <w:r>
              <w:t>housing</w:t>
            </w:r>
          </w:p>
        </w:tc>
        <w:tc>
          <w:tcPr>
            <w:tcW w:type="dxa" w:w="508"/>
          </w:tcPr>
          <w:p>
            <w:r>
              <w:t>loan</w:t>
            </w:r>
          </w:p>
        </w:tc>
        <w:tc>
          <w:tcPr>
            <w:tcW w:type="dxa" w:w="508"/>
          </w:tcPr>
          <w:p>
            <w:r>
              <w:t>contact</w:t>
            </w:r>
          </w:p>
        </w:tc>
        <w:tc>
          <w:tcPr>
            <w:tcW w:type="dxa" w:w="508"/>
          </w:tcPr>
          <w:p>
            <w:r>
              <w:t>day</w:t>
            </w:r>
          </w:p>
        </w:tc>
        <w:tc>
          <w:tcPr>
            <w:tcW w:type="dxa" w:w="508"/>
          </w:tcPr>
          <w:p>
            <w:r>
              <w:t>month</w:t>
            </w:r>
          </w:p>
        </w:tc>
        <w:tc>
          <w:tcPr>
            <w:tcW w:type="dxa" w:w="508"/>
          </w:tcPr>
          <w:p>
            <w:r>
              <w:t>duration</w:t>
            </w:r>
          </w:p>
        </w:tc>
        <w:tc>
          <w:tcPr>
            <w:tcW w:type="dxa" w:w="508"/>
          </w:tcPr>
          <w:p>
            <w:r>
              <w:t>campaign</w:t>
            </w:r>
          </w:p>
        </w:tc>
        <w:tc>
          <w:tcPr>
            <w:tcW w:type="dxa" w:w="508"/>
          </w:tcPr>
          <w:p>
            <w:r>
              <w:t>pdays</w:t>
            </w:r>
          </w:p>
        </w:tc>
        <w:tc>
          <w:tcPr>
            <w:tcW w:type="dxa" w:w="508"/>
          </w:tcPr>
          <w:p>
            <w:r>
              <w:t>previous</w:t>
            </w:r>
          </w:p>
        </w:tc>
        <w:tc>
          <w:tcPr>
            <w:tcW w:type="dxa" w:w="508"/>
          </w:tcPr>
          <w:p>
            <w:r>
              <w:t>poutcome</w:t>
            </w:r>
          </w:p>
        </w:tc>
        <w:tc>
          <w:tcPr>
            <w:tcW w:type="dxa" w:w="508"/>
          </w:tcPr>
          <w:p>
            <w:r>
              <w:t>y</w:t>
            </w:r>
          </w:p>
        </w:tc>
      </w:tr>
      <w:tr>
        <w:tc>
          <w:tcPr>
            <w:tcW w:type="dxa" w:w="508"/>
          </w:tcPr>
          <w:p>
            <w:r>
              <w:t>40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-119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311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42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-3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6</w:t>
            </w:r>
          </w:p>
        </w:tc>
        <w:tc>
          <w:tcPr>
            <w:tcW w:type="dxa" w:w="508"/>
          </w:tcPr>
          <w:p>
            <w:r>
              <w:t>95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53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-288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109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41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786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18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53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-12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200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52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-407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134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95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</w:t>
            </w:r>
          </w:p>
        </w:tc>
      </w:tr>
      <w:tr>
        <w:tc>
          <w:tcPr>
            <w:tcW w:type="dxa" w:w="508"/>
          </w:tcPr>
          <w:p>
            <w:r>
              <w:t>41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2466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1858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2057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6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31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57</w:t>
            </w:r>
          </w:p>
        </w:tc>
        <w:tc>
          <w:tcPr>
            <w:tcW w:type="dxa" w:w="508"/>
          </w:tcPr>
          <w:p>
            <w:r>
              <w:t>7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344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28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197</w:t>
            </w:r>
          </w:p>
        </w:tc>
        <w:tc>
          <w:tcPr>
            <w:tcW w:type="dxa" w:w="508"/>
          </w:tcPr>
          <w:p>
            <w:r>
              <w:t>7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</w:tr>
      <w:tr>
        <w:tc>
          <w:tcPr>
            <w:tcW w:type="dxa" w:w="508"/>
          </w:tcPr>
          <w:p>
            <w:r>
              <w:t>47</w:t>
            </w:r>
          </w:p>
        </w:tc>
        <w:tc>
          <w:tcPr>
            <w:tcW w:type="dxa" w:w="508"/>
          </w:tcPr>
          <w:p>
            <w:r>
              <w:t>6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1581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67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61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63</w:t>
            </w:r>
          </w:p>
        </w:tc>
        <w:tc>
          <w:tcPr>
            <w:tcW w:type="dxa" w:w="508"/>
          </w:tcPr>
          <w:p>
            <w:r>
              <w:t>7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2567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6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78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21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142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6</w:t>
            </w:r>
          </w:p>
        </w:tc>
        <w:tc>
          <w:tcPr>
            <w:tcW w:type="dxa" w:w="508"/>
          </w:tcPr>
          <w:p>
            <w:r>
              <w:t>48</w:t>
            </w:r>
          </w:p>
        </w:tc>
        <w:tc>
          <w:tcPr>
            <w:tcW w:type="dxa" w:w="508"/>
          </w:tcPr>
          <w:p>
            <w:r>
              <w:t>7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60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115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20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332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</w:t>
            </w:r>
          </w:p>
        </w:tc>
      </w:tr>
      <w:tr>
        <w:tc>
          <w:tcPr>
            <w:tcW w:type="dxa" w:w="508"/>
          </w:tcPr>
          <w:p>
            <w:r>
              <w:t>38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1745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15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92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39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117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130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</w:t>
            </w:r>
          </w:p>
        </w:tc>
      </w:tr>
      <w:tr>
        <w:tc>
          <w:tcPr>
            <w:tcW w:type="dxa" w:w="508"/>
          </w:tcPr>
          <w:p>
            <w:r>
              <w:t>49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1203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15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461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43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540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6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48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49</w:t>
            </w:r>
          </w:p>
        </w:tc>
        <w:tc>
          <w:tcPr>
            <w:tcW w:type="dxa" w:w="508"/>
          </w:tcPr>
          <w:p>
            <w:r>
              <w:t>7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1476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6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172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40</w:t>
            </w:r>
          </w:p>
        </w:tc>
        <w:tc>
          <w:tcPr>
            <w:tcW w:type="dxa" w:w="508"/>
          </w:tcPr>
          <w:p>
            <w:r>
              <w:t>10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235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27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74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48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1056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61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58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-354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11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72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</w:t>
            </w:r>
          </w:p>
        </w:tc>
      </w:tr>
      <w:tr>
        <w:tc>
          <w:tcPr>
            <w:tcW w:type="dxa" w:w="508"/>
          </w:tcPr>
          <w:p>
            <w:r>
              <w:t>52</w:t>
            </w:r>
          </w:p>
        </w:tc>
        <w:tc>
          <w:tcPr>
            <w:tcW w:type="dxa" w:w="508"/>
          </w:tcPr>
          <w:p>
            <w:r>
              <w:t>7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2579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27</w:t>
            </w:r>
          </w:p>
        </w:tc>
        <w:tc>
          <w:tcPr>
            <w:tcW w:type="dxa" w:w="508"/>
          </w:tcPr>
          <w:p>
            <w:r>
              <w:t>6</w:t>
            </w:r>
          </w:p>
        </w:tc>
        <w:tc>
          <w:tcPr>
            <w:tcW w:type="dxa" w:w="508"/>
          </w:tcPr>
          <w:p>
            <w:r>
              <w:t>83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272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36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3882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26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78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1274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18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410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</w:t>
            </w:r>
          </w:p>
        </w:tc>
      </w:tr>
      <w:tr>
        <w:tc>
          <w:tcPr>
            <w:tcW w:type="dxa" w:w="508"/>
          </w:tcPr>
          <w:p>
            <w:r>
              <w:t>57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429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30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453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169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62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3034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27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461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32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-151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80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40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1181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215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48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4166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19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722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460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44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2144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12</w:t>
            </w:r>
          </w:p>
        </w:tc>
        <w:tc>
          <w:tcPr>
            <w:tcW w:type="dxa" w:w="508"/>
          </w:tcPr>
          <w:p>
            <w:r>
              <w:t>6</w:t>
            </w:r>
          </w:p>
        </w:tc>
        <w:tc>
          <w:tcPr>
            <w:tcW w:type="dxa" w:w="508"/>
          </w:tcPr>
          <w:p>
            <w:r>
              <w:t>390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</w:tr>
      <w:tr>
        <w:tc>
          <w:tcPr>
            <w:tcW w:type="dxa" w:w="508"/>
          </w:tcPr>
          <w:p>
            <w:r>
              <w:t>49</w:t>
            </w:r>
          </w:p>
        </w:tc>
        <w:tc>
          <w:tcPr>
            <w:tcW w:type="dxa" w:w="508"/>
          </w:tcPr>
          <w:p>
            <w:r>
              <w:t>7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-580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179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54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742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495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142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1463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30</w:t>
            </w:r>
          </w:p>
        </w:tc>
        <w:tc>
          <w:tcPr>
            <w:tcW w:type="dxa" w:w="508"/>
          </w:tcPr>
          <w:p>
            <w:r>
              <w:t>6</w:t>
            </w:r>
          </w:p>
        </w:tc>
        <w:tc>
          <w:tcPr>
            <w:tcW w:type="dxa" w:w="508"/>
          </w:tcPr>
          <w:p>
            <w:r>
              <w:t>126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60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4285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14</w:t>
            </w:r>
          </w:p>
        </w:tc>
        <w:tc>
          <w:tcPr>
            <w:tcW w:type="dxa" w:w="508"/>
          </w:tcPr>
          <w:p>
            <w:r>
              <w:t>6</w:t>
            </w:r>
          </w:p>
        </w:tc>
        <w:tc>
          <w:tcPr>
            <w:tcW w:type="dxa" w:w="508"/>
          </w:tcPr>
          <w:p>
            <w:r>
              <w:t>263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59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-485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14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52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4175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19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217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115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65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1390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26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349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55</w:t>
            </w:r>
          </w:p>
        </w:tc>
        <w:tc>
          <w:tcPr>
            <w:tcW w:type="dxa" w:w="508"/>
          </w:tcPr>
          <w:p>
            <w:r>
              <w:t>11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1529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103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44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659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10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32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9283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59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46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5907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24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120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57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-102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114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65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1660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25</w:t>
            </w:r>
          </w:p>
        </w:tc>
        <w:tc>
          <w:tcPr>
            <w:tcW w:type="dxa" w:w="508"/>
          </w:tcPr>
          <w:p>
            <w:r>
              <w:t>6</w:t>
            </w:r>
          </w:p>
        </w:tc>
        <w:tc>
          <w:tcPr>
            <w:tcW w:type="dxa" w:w="508"/>
          </w:tcPr>
          <w:p>
            <w:r>
              <w:t>515</w:t>
            </w:r>
          </w:p>
        </w:tc>
        <w:tc>
          <w:tcPr>
            <w:tcW w:type="dxa" w:w="508"/>
          </w:tcPr>
          <w:p>
            <w:r>
              <w:t>6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60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482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504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32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-273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16</w:t>
            </w:r>
          </w:p>
        </w:tc>
        <w:tc>
          <w:tcPr>
            <w:tcW w:type="dxa" w:w="508"/>
          </w:tcPr>
          <w:p>
            <w:r>
              <w:t>10</w:t>
            </w:r>
          </w:p>
        </w:tc>
        <w:tc>
          <w:tcPr>
            <w:tcW w:type="dxa" w:w="508"/>
          </w:tcPr>
          <w:p>
            <w:r>
              <w:t>101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50</w:t>
            </w:r>
          </w:p>
        </w:tc>
        <w:tc>
          <w:tcPr>
            <w:tcW w:type="dxa" w:w="508"/>
          </w:tcPr>
          <w:p>
            <w:r>
              <w:t>7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1360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228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</w:t>
            </w:r>
          </w:p>
        </w:tc>
      </w:tr>
      <w:tr>
        <w:tc>
          <w:tcPr>
            <w:tcW w:type="dxa" w:w="508"/>
          </w:tcPr>
          <w:p>
            <w:r>
              <w:t>39</w:t>
            </w:r>
          </w:p>
        </w:tc>
        <w:tc>
          <w:tcPr>
            <w:tcW w:type="dxa" w:w="508"/>
          </w:tcPr>
          <w:p>
            <w:r>
              <w:t>6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-1574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467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-1472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12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21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343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</w:t>
            </w:r>
          </w:p>
        </w:tc>
      </w:tr>
      <w:tr>
        <w:tc>
          <w:tcPr>
            <w:tcW w:type="dxa" w:w="508"/>
          </w:tcPr>
          <w:p>
            <w:r>
              <w:t>57</w:t>
            </w:r>
          </w:p>
        </w:tc>
        <w:tc>
          <w:tcPr>
            <w:tcW w:type="dxa" w:w="508"/>
          </w:tcPr>
          <w:p>
            <w:r>
              <w:t>11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-171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119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114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495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11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225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</w:t>
            </w:r>
          </w:p>
        </w:tc>
      </w:tr>
      <w:tr>
        <w:tc>
          <w:tcPr>
            <w:tcW w:type="dxa" w:w="508"/>
          </w:tcPr>
          <w:p>
            <w:r>
              <w:t>23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934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54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2229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20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148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64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730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326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63</w:t>
            </w:r>
          </w:p>
        </w:tc>
        <w:tc>
          <w:tcPr>
            <w:tcW w:type="dxa" w:w="508"/>
          </w:tcPr>
          <w:p>
            <w:r>
              <w:t>7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172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56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37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121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274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</w:t>
            </w:r>
          </w:p>
        </w:tc>
      </w:tr>
      <w:tr>
        <w:tc>
          <w:tcPr>
            <w:tcW w:type="dxa" w:w="508"/>
          </w:tcPr>
          <w:p>
            <w:r>
              <w:t>65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478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6</w:t>
            </w:r>
          </w:p>
        </w:tc>
        <w:tc>
          <w:tcPr>
            <w:tcW w:type="dxa" w:w="508"/>
          </w:tcPr>
          <w:p>
            <w:r>
              <w:t>221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58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451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685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58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1071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181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154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56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321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29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686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50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766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85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48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664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96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59</w:t>
            </w:r>
          </w:p>
        </w:tc>
        <w:tc>
          <w:tcPr>
            <w:tcW w:type="dxa" w:w="508"/>
          </w:tcPr>
          <w:p>
            <w:r>
              <w:t>11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3450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23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157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30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-105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148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64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1713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27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120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58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922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11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39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88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46</w:t>
            </w:r>
          </w:p>
        </w:tc>
        <w:tc>
          <w:tcPr>
            <w:tcW w:type="dxa" w:w="508"/>
          </w:tcPr>
          <w:p>
            <w:r>
              <w:t>6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-367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14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326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50</w:t>
            </w:r>
          </w:p>
        </w:tc>
        <w:tc>
          <w:tcPr>
            <w:tcW w:type="dxa" w:w="508"/>
          </w:tcPr>
          <w:p>
            <w:r>
              <w:t>7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-96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16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809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</w:tr>
      <w:tr>
        <w:tc>
          <w:tcPr>
            <w:tcW w:type="dxa" w:w="508"/>
          </w:tcPr>
          <w:p>
            <w:r>
              <w:t>53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8418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80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4022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121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</w:t>
            </w:r>
          </w:p>
        </w:tc>
      </w:tr>
      <w:tr>
        <w:tc>
          <w:tcPr>
            <w:tcW w:type="dxa" w:w="508"/>
          </w:tcPr>
          <w:p>
            <w:r>
              <w:t>41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2757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26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167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53</w:t>
            </w:r>
          </w:p>
        </w:tc>
        <w:tc>
          <w:tcPr>
            <w:tcW w:type="dxa" w:w="508"/>
          </w:tcPr>
          <w:p>
            <w:r>
              <w:t>6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184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144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414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47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1784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102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48</w:t>
            </w:r>
          </w:p>
        </w:tc>
        <w:tc>
          <w:tcPr>
            <w:tcW w:type="dxa" w:w="508"/>
          </w:tcPr>
          <w:p>
            <w:r>
              <w:t>11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183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89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46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2632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319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</w:t>
            </w:r>
          </w:p>
        </w:tc>
      </w:tr>
      <w:tr>
        <w:tc>
          <w:tcPr>
            <w:tcW w:type="dxa" w:w="508"/>
          </w:tcPr>
          <w:p>
            <w:r>
              <w:t>44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810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13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159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</w:t>
            </w:r>
          </w:p>
        </w:tc>
      </w:tr>
      <w:tr>
        <w:tc>
          <w:tcPr>
            <w:tcW w:type="dxa" w:w="508"/>
          </w:tcPr>
          <w:p>
            <w:r>
              <w:t>47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3966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483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60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-710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18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194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55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-261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25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138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34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1284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15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177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</w:tr>
      <w:tr>
        <w:tc>
          <w:tcPr>
            <w:tcW w:type="dxa" w:w="508"/>
          </w:tcPr>
          <w:p>
            <w:r>
              <w:t>44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1146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90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52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503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30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664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</w:t>
            </w:r>
          </w:p>
        </w:tc>
      </w:tr>
      <w:tr>
        <w:tc>
          <w:tcPr>
            <w:tcW w:type="dxa" w:w="508"/>
          </w:tcPr>
          <w:p>
            <w:r>
              <w:t>53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3630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20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255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43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-295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7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227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446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48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-153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25</w:t>
            </w:r>
          </w:p>
        </w:tc>
        <w:tc>
          <w:tcPr>
            <w:tcW w:type="dxa" w:w="508"/>
          </w:tcPr>
          <w:p>
            <w:r>
              <w:t>10</w:t>
            </w:r>
          </w:p>
        </w:tc>
        <w:tc>
          <w:tcPr>
            <w:tcW w:type="dxa" w:w="508"/>
          </w:tcPr>
          <w:p>
            <w:r>
              <w:t>225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53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966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101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34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-140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328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</w:t>
            </w:r>
          </w:p>
        </w:tc>
      </w:tr>
      <w:tr>
        <w:tc>
          <w:tcPr>
            <w:tcW w:type="dxa" w:w="508"/>
          </w:tcPr>
          <w:p>
            <w:r>
              <w:t>38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184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20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157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476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57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392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164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59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-745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25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596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</w:t>
            </w:r>
          </w:p>
        </w:tc>
      </w:tr>
      <w:tr>
        <w:tc>
          <w:tcPr>
            <w:tcW w:type="dxa" w:w="508"/>
          </w:tcPr>
          <w:p>
            <w:r>
              <w:t>40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1870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154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29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2327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164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54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1956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7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216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</w:tr>
      <w:tr>
        <w:tc>
          <w:tcPr>
            <w:tcW w:type="dxa" w:w="508"/>
          </w:tcPr>
          <w:p>
            <w:r>
              <w:t>61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83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182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49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-206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229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53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-286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21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134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27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-282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16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178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56</w:t>
            </w:r>
          </w:p>
        </w:tc>
        <w:tc>
          <w:tcPr>
            <w:tcW w:type="dxa" w:w="508"/>
          </w:tcPr>
          <w:p>
            <w:r>
              <w:t>7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-37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10</w:t>
            </w:r>
          </w:p>
        </w:tc>
        <w:tc>
          <w:tcPr>
            <w:tcW w:type="dxa" w:w="508"/>
          </w:tcPr>
          <w:p>
            <w:r>
              <w:t>6</w:t>
            </w:r>
          </w:p>
        </w:tc>
        <w:tc>
          <w:tcPr>
            <w:tcW w:type="dxa" w:w="508"/>
          </w:tcPr>
          <w:p>
            <w:r>
              <w:t>111</w:t>
            </w:r>
          </w:p>
        </w:tc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174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456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317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  <w:tr>
        <w:tc>
          <w:tcPr>
            <w:tcW w:type="dxa" w:w="508"/>
          </w:tcPr>
          <w:p>
            <w:r>
              <w:t>57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-159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87</w:t>
            </w:r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-1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</w:t>
            </w:r>
          </w:p>
        </w:tc>
      </w:tr>
    </w:tbl>
    <w:p>
      <w:r>
        <w:t>(Showing first 100 of 1000 rows.)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